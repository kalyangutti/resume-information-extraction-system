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Priya Mehta</w:t>
      </w:r>
    </w:p>
    <w:p>
      <w:r>
        <w:t>priya.mehta@gmail.com</w:t>
      </w:r>
    </w:p>
    <w:p>
      <w:r>
        <w:t>+91 8765432109</w:t>
      </w:r>
    </w:p>
    <w:p>
      <w:r>
        <w:t>linkedin.com/in/priyamehta</w:t>
      </w:r>
    </w:p>
    <w:p>
      <w:r>
        <w:t>github.com/priyamehta</w:t>
      </w:r>
    </w:p>
    <w:p/>
    <w:p>
      <w:r>
        <w:t>OBJECTIVE</w:t>
      </w:r>
    </w:p>
    <w:p>
      <w:r>
        <w:t>Recent B.Sc graduate seeking entry-level Data Science role.</w:t>
      </w:r>
    </w:p>
    <w:p/>
    <w:p>
      <w:r>
        <w:t>EDUCATION</w:t>
      </w:r>
    </w:p>
    <w:p/>
    <w:p>
      <w:r>
        <w:t>B.Sc in Data Science</w:t>
      </w:r>
    </w:p>
    <w:p>
      <w:r>
        <w:t>Pune University</w:t>
      </w:r>
    </w:p>
    <w:p>
      <w:r>
        <w:t>2020 - 2023</w:t>
      </w:r>
    </w:p>
    <w:p/>
    <w:p>
      <w:r>
        <w:t>SKILLS</w:t>
      </w:r>
    </w:p>
    <w:p>
      <w:r>
        <w:t>Python, Machine Learning, Deep Learning, Scikit-learn, TensorFlow, Pandas, NumPy, Matplotlib, SQL, Git, Jupyter Notebook</w:t>
      </w:r>
    </w:p>
    <w:p/>
    <w:p>
      <w:r>
        <w:t>INTERNSHIPS</w:t>
      </w:r>
    </w:p>
    <w:p/>
    <w:p>
      <w:r>
        <w:t>Data Science Intern</w:t>
      </w:r>
    </w:p>
    <w:p>
      <w:r>
        <w:t>Analytics India Pvt Ltd</w:t>
      </w:r>
    </w:p>
    <w:p>
      <w:r>
        <w:t>May 2023 - July 2023</w:t>
      </w:r>
    </w:p>
    <w:p/>
    <w:p>
      <w:r>
        <w:t>- Built classification models for customer churn prediction</w:t>
      </w:r>
    </w:p>
    <w:p>
      <w:r>
        <w:t>- Performed exploratory data analysis on 50k+ records</w:t>
      </w:r>
    </w:p>
    <w:p/>
    <w:p>
      <w:r>
        <w:t>PROJECTS</w:t>
      </w:r>
    </w:p>
    <w:p>
      <w:r>
        <w:t>- Sentiment Analysis Web App using NLP and Flask</w:t>
      </w:r>
    </w:p>
    <w:p>
      <w:r>
        <w:t>- Image Classification with CNN (TensorFlow + Keras)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